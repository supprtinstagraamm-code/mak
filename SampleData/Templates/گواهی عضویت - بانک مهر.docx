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B Nazanin" w:hAnsi="B Nazanin" w:cs="B Nazanin"/>
          <w:b w:val="0"/>
          <w:sz w:val="24"/>
        </w:rPr>
        <w:t>بسمه تعالی</w:t>
      </w:r>
    </w:p>
    <w:p>
      <w:pPr>
        <w:jc w:val="right"/>
        <w:bidi/>
      </w:pPr>
      <w:r>
        <w:rPr>
          <w:rFonts w:ascii="B Nazanin" w:hAnsi="B Nazanin" w:cs="B Nazanin"/>
          <w:b w:val="0"/>
          <w:sz w:val="22"/>
        </w:rPr>
        <w:t>شماره: {{شماره_نامه}}</w:t>
      </w:r>
    </w:p>
    <w:p>
      <w:pPr>
        <w:jc w:val="right"/>
        <w:bidi/>
      </w:pPr>
      <w:r>
        <w:rPr>
          <w:rFonts w:ascii="B Nazanin" w:hAnsi="B Nazanin" w:cs="B Nazanin"/>
          <w:b w:val="0"/>
          <w:sz w:val="22"/>
        </w:rPr>
        <w:t>تاریخ: {{تاریخ}}</w:t>
      </w:r>
    </w:p>
    <w:p>
      <w:pPr>
        <w:jc w:val="right"/>
        <w:bidi/>
      </w:pPr>
      <w:r>
        <w:rPr>
          <w:rFonts w:ascii="B Nazanin" w:hAnsi="B Nazanin" w:cs="B Nazanin"/>
          <w:b w:val="0"/>
          <w:sz w:val="22"/>
        </w:rPr>
        <w:t>پیوست: {{پیوست}}</w:t>
      </w:r>
    </w:p>
    <w:p>
      <w:pPr>
        <w:jc w:val="right"/>
        <w:bidi/>
      </w:pPr>
      <w:r>
        <w:rPr>
          <w:rFonts w:ascii="B Nazanin" w:hAnsi="B Nazanin" w:cs="B Nazanin"/>
          <w:b w:val="0"/>
          <w:sz w:val="22"/>
        </w:rPr>
        <w:t>طبقه‌بندی: عادی</w:t>
      </w: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 w:cs="B Nazanin"/>
          <w:b/>
          <w:sz w:val="26"/>
        </w:rPr>
        <w:t>به: {{بانک_مقصد}}</w:t>
      </w:r>
    </w:p>
    <w:p>
      <w:pPr>
        <w:jc w:val="right"/>
        <w:bidi/>
      </w:pPr>
      <w:r>
        <w:rPr>
          <w:rFonts w:ascii="B Nazanin" w:hAnsi="B Nazanin" w:cs="B Nazanin"/>
          <w:b/>
          <w:sz w:val="24"/>
        </w:rPr>
        <w:t>از: مدیر منابع انسانی و آموزش موسسه مکین هلدینگ تخصصی دریایی</w:t>
      </w:r>
    </w:p>
    <w:p>
      <w:pPr>
        <w:jc w:val="right"/>
        <w:bidi/>
      </w:pPr>
      <w:r>
        <w:rPr>
          <w:rFonts w:ascii="B Nazanin" w:hAnsi="B Nazanin" w:cs="B Nazanin"/>
          <w:b/>
          <w:sz w:val="26"/>
        </w:rPr>
        <w:t>موضوع: گواهی عضویت</w:t>
      </w:r>
    </w:p>
    <w:p>
      <w:pPr>
        <w:jc w:val="right"/>
        <w:bidi/>
      </w:pPr>
    </w:p>
    <w:p>
      <w:pPr>
        <w:spacing w:line="360" w:lineRule="auto"/>
        <w:jc w:val="right"/>
        <w:bidi/>
      </w:pPr>
      <w:r>
        <w:rPr>
          <w:rFonts w:ascii="B Nazanin" w:hAnsi="B Nazanin" w:cs="B Nazanin"/>
          <w:b w:val="0"/>
          <w:sz w:val="24"/>
        </w:rPr>
        <w:t>با صلوات بر محمد و آل محمد «ص» و با احترام بدینوسیله به اطلاع می‌رساند برادر {{نام}} {{نام_خانوادگی}} فرزند {{نام_پدر}} دارای شناسه ملی {{کد_ملی}} صادره از {{محل_صدور}} متولد {{تاریخ_تولد}} بصورت قراردادی تمام وقت از تاریخ {{تاریخ_استخدام}} تا هم اکنون در موسسه مکین مشغول بکار می‌باشد، این گواهی بنا به درخواست نامبرده صادر شده و این مجموعه هیچگونه مسئولیتی در قبال تعهدات مالی و حقوقی نامبرده نخواهد داشت.</w:t>
      </w:r>
    </w:p>
    <w:p>
      <w:pPr>
        <w:jc w:val="right"/>
        <w:bidi/>
      </w:pPr>
    </w:p>
    <w:p>
      <w:pPr>
        <w:jc w:val="right"/>
        <w:bidi/>
      </w:pP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 w:cs="B Nazanin"/>
          <w:b/>
          <w:sz w:val="24"/>
        </w:rPr>
        <w:t>قاسم عبدالهی</w:t>
      </w:r>
    </w:p>
    <w:p>
      <w:pPr>
        <w:jc w:val="right"/>
        <w:bidi/>
      </w:pPr>
      <w:r>
        <w:rPr>
          <w:rFonts w:ascii="B Nazanin" w:hAnsi="B Nazanin" w:cs="B Nazanin"/>
          <w:b/>
          <w:sz w:val="22"/>
        </w:rPr>
        <w:t>مدیر منابع انسانی و آموزش موسسه مکین هلدینگ تخصصی دریایی</w:t>
      </w:r>
    </w:p>
    <w:sectPr w:rsidR="00FC693F" w:rsidRPr="0006063C" w:rsidSect="00034616">
      <w:pgSz w:w="11906" w:h="16838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